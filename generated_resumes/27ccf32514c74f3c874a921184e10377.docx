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Improved Resume</w:t>
      </w:r>
    </w:p>
    <w:p/>
    <w:p>
      <w:r>
        <w:t>Professional Experience</w:t>
      </w:r>
    </w:p>
    <w:p>
      <w:r>
        <w:t xml:space="preserve">PROJECTS </w:t>
      </w:r>
    </w:p>
    <w:p>
      <w:r>
        <w:t xml:space="preserve">kaiser permanente , Dallas, TX </w:t>
      </w:r>
    </w:p>
    <w:p>
      <w:r>
        <w:t>Sr.SDET | Remote</w:t>
      </w:r>
    </w:p>
    <w:p>
      <w:r>
        <w:t>Jan 15  2025 to May 7.</w:t>
      </w:r>
    </w:p>
    <w:p/>
    <w:p>
      <w:r>
        <w:t xml:space="preserve">  Led automation testing efforts across healthcare workflows like patient login, appointment scheduling, and lab result viewing in a React-based member portal using Selenium WebDriver.</w:t>
      </w:r>
    </w:p>
    <w:p>
      <w:r>
        <w:t>Developed and maintained robust automation test suites using Selenium with Java for regression and smoke testing of critical patient-facing features.</w:t>
      </w:r>
    </w:p>
    <w:p>
      <w:r>
        <w:t>Designed scalable and reusable test components in Selenium using Page Object Model (POM) to ensure maintainability and reduce script redundancy.</w:t>
      </w:r>
    </w:p>
    <w:p>
      <w:r>
        <w:t>Collaborated with developers and product owners to define clear acceptance criteria and derive detailed test cases for functional and integration testing.</w:t>
      </w:r>
    </w:p>
    <w:p>
      <w:r>
        <w:t>Integrated Selenium test suites with Jenkins CI/CD pipelines for nightly execution and test result reporting to stakeholders using Allure and ExtentReports.</w:t>
      </w:r>
    </w:p>
    <w:p>
      <w:r>
        <w:t>Executed end-to-end API testing using Rest Assured for key services like appointment scheduling, eligibility checks, and medical history retrieval, including JSON schema validation and response time assertions.</w:t>
      </w:r>
    </w:p>
    <w:p>
      <w:r>
        <w:t>Created detailed test plans and functional test cases based on business requirements; executed and updated test artifacts in TestRail for full traceability.</w:t>
      </w:r>
    </w:p>
    <w:p>
      <w:r>
        <w:t>Developed and maintained Appium test scripts to validate mobile workflows such as secure login, appointment booking, and prescription management across Android and iOS platforms.</w:t>
      </w:r>
    </w:p>
    <w:p>
      <w:r>
        <w:t>Configured and executed mobile test cases on emulators, simulators, and real devices using Appium and BrowserStack to ensure cross-platform compatibility and performance.</w:t>
      </w:r>
    </w:p>
    <w:p>
      <w:r>
        <w:t>Simulated real-world scenarios like appointment conflicts and insurance denials through API test injections and verified backend consistency with SQL validations using Snowflake.</w:t>
      </w:r>
    </w:p>
    <w:p>
      <w:r>
        <w:t>Performed exploratory testing and executed manual test cases for edge cases, UI/UX validation, and accessibility standards across web and mobile platforms.</w:t>
      </w:r>
    </w:p>
    <w:p>
      <w:r>
        <w:t>Mentored junior QA engineers in automation strategy, test design, and troubleshooting practices, ensuring adherence to testing best practices and delivery timelines.</w:t>
      </w:r>
    </w:p>
    <w:p>
      <w:r>
        <w:t>Handled test data management, compliance validation, and sensitive data masking during test environment setups.</w:t>
      </w:r>
    </w:p>
    <w:p>
      <w:r>
        <w:t>Tracked test coverage, defect trends, and sprint-level QA metrics through Jira and Confluence documentation.</w:t>
      </w:r>
    </w:p>
    <w:p>
      <w:r>
        <w:t>Worked closely with DevOps teams to maintain healthy build pipelines, monitor automated executions, and ensure fast feedback loops.</w:t>
      </w:r>
    </w:p>
    <w:p>
      <w:r>
        <w:t>Environment: Selenium WebDriver, Appium (Android &amp; iOS), Java, Maven, Jenkins, TestNG, Rest Assured, Postman, TestRail, Jira, Confluence, GitHub Actions, BrowserStack, SQL, Snowflake, Allure, ExtentReports</w:t>
      </w:r>
    </w:p>
    <w:p/>
    <w:p/>
    <w:p>
      <w:r>
        <w:t>Bank  of America, Charlotte, USA</w:t>
        <w:tab/>
        <w:tab/>
        <w:tab/>
        <w:t xml:space="preserve">                            </w:t>
        <w:tab/>
        <w:tab/>
        <w:t xml:space="preserve"> July 2022 to  Sept 2023</w:t>
      </w:r>
    </w:p>
    <w:p>
      <w:r>
        <w:t>QA Automation Engineer</w:t>
      </w:r>
    </w:p>
    <w:p/>
    <w:p>
      <w:r>
        <w:t>Responsibilities:</w:t>
      </w:r>
    </w:p>
    <w:p/>
    <w:p>
      <w:r>
        <w:t>Developed and executed automated UI test scripts using Selenium WebDriver for finance and healthcare web module regression and smoke testing on Chrome and Firefox.</w:t>
      </w:r>
    </w:p>
    <w:p>
      <w:r>
        <w:t>Used Page Object Model (POM) in Selenium for developing modular, maintainable, and scalable automation frameworks to validate key user journeys continuously.</w:t>
      </w:r>
    </w:p>
    <w:p>
      <w:r>
        <w:t>Integrated Selenium test suites into Jenkins pipelines, which execute nightly and detect bugs early in CI/CD pipelines.</w:t>
      </w:r>
    </w:p>
    <w:p>
      <w:r>
        <w:t>Developed and automated REST API test cases using Rest Assured, testing backend services for eligibility, transaction processing, and data retrieval in healthcare workflows.</w:t>
      </w:r>
    </w:p>
    <w:p>
      <w:r>
        <w:t>Performed schema validation, status code checking, and response body validation with Rest Assured, testing API reliability in test environments.</w:t>
      </w:r>
    </w:p>
    <w:p>
      <w:r>
        <w:t>Executed data-driven API testing with Postman and Rest Assured, simulating real-world scenarios and testing request/response behavior for multiple sets of inputs.</w:t>
      </w:r>
    </w:p>
    <w:p>
      <w:r>
        <w:t>Automated native and hybrid mobile application test cases using Appium, delivering a seamless user experience on Android and iOS platforms.</w:t>
      </w:r>
    </w:p>
    <w:p>
      <w:r>
        <w:t>Conducted testing on emulators, simulators, and real devices using BrowserStack, validating mobile UI behavior, screen resolutions, and OS compatibility.</w:t>
      </w:r>
    </w:p>
    <w:p>
      <w:r>
        <w:t>Used Appium with Java and TestNG, and cloud-based test execution to run parallel tests on devices, reducing execution time and improving coverage.</w:t>
      </w:r>
    </w:p>
    <w:p>
      <w:r>
        <w:t>Verified mobile web and app interactions under different network conditions and device configurations via BrowserStack Live and App Automate for guaranteeing compatibility and performance in actual-user situations.</w:t>
      </w:r>
    </w:p>
    <w:p>
      <w:r>
        <w:t>Created and executed end-to-end test strategies combining UI, API, and mobile automation for guaranteeing thorough functional coverage and minimizing test gaps in integrated healthcare solutions.</w:t>
      </w:r>
    </w:p>
    <w:p>
      <w:r>
        <w:t>Configured and managed test environments with emulators/simulators for Android Studio and Xcode, providing efficient mobile testing without depending on physical devices.</w:t>
      </w:r>
    </w:p>
    <w:p>
      <w:r>
        <w:t>Collaborated with cross-functional groups (Dev, QA, DevOps, and Product) to set acceptance criteria, synchronize automation objectives, and aid in release planning during Agile/Scrum ceremonies.</w:t>
      </w:r>
    </w:p>
    <w:p>
      <w:r>
        <w:t>Created and updated test cases in TestRail, linking them to user stories and maintaining traceability to requirements and defects.</w:t>
      </w:r>
    </w:p>
    <w:p>
      <w:r>
        <w:t>Tracked testing progress and test run status in Azure DevOps and TestRail, providing increased visibility and accountability during Agile sprints.</w:t>
      </w:r>
    </w:p>
    <w:p>
      <w:r>
        <w:t>Mapped automated tests to test cases in TestRail via API integrations, facilitating automated status reporting and centralized reporting.</w:t>
      </w:r>
    </w:p>
    <w:p>
      <w:r>
        <w:t>Integrated automated test executions into Jenkins pipelines, executing tests on every code push and generating reports for QA signoff.</w:t>
      </w:r>
    </w:p>
    <w:p>
      <w:r>
        <w:t>Used ExtentReports and Allure to publish formatted HTML reports, i.e., pass/fail results, screenshots, and failure logs for stakeholder visibility.</w:t>
      </w:r>
    </w:p>
    <w:p>
      <w:r>
        <w:t>Configured pre- and post-build actions in Jenkins, i.e., test triggers, result archiving, and Slack/email notifications for test results.</w:t>
      </w:r>
    </w:p>
    <w:p/>
    <w:p>
      <w:r>
        <w:tab/>
      </w:r>
    </w:p>
    <w:p>
      <w:r>
        <w:t>Environment: Quality Center, Windows, Java, SQL, Oracle, Selenium , TestNG, Eclipse, Firefox, IE, Chrome, Safari, Opera, Performance testing, AWS.</w:t>
      </w:r>
    </w:p>
    <w:p/>
    <w:p>
      <w:r>
        <w:t>National Financial Partners  (NFP), New York , USA                                                       Dec 2021 to June 2022</w:t>
      </w:r>
    </w:p>
    <w:p>
      <w:r>
        <w:t xml:space="preserve">QA Automation Engineer                                                                                 </w:t>
      </w:r>
    </w:p>
    <w:p/>
    <w:p>
      <w:r>
        <w:t>Responsibilities:</w:t>
      </w:r>
    </w:p>
    <w:p>
      <w:r>
        <w:t xml:space="preserve">Conducted thorough front-end testing to identify and resolve UI defects, ensuring a consistent and responsive user experience across devices. </w:t>
      </w:r>
    </w:p>
    <w:p>
      <w:r>
        <w:t>Designed and maintained elegant Selenium WebDriver test code in Java, TestNG, and Cucumber (BDD) for automated insurance core process such as filing claims, renewal of policy, and logging customer.</w:t>
      </w:r>
    </w:p>
    <w:p>
      <w:r>
        <w:t>Drafted Gherkin-based feature files with business-readable Given/When/Then steps that ease cohesion between QA, developers, and business analysts.</w:t>
      </w:r>
    </w:p>
    <w:p>
      <w:r>
        <w:t>Integrated automated UI tests along with qTest and Jira for real-time test result traceability to user stories and acceptance criteria for Agile sprint.</w:t>
      </w:r>
    </w:p>
    <w:p>
      <w:r>
        <w:t>Performed browser compatibility testing on Edge, Firefox, and Chrome to ensure policy portal and quote comparison tool consistency of behavior.</w:t>
      </w:r>
    </w:p>
    <w:p>
      <w:r>
        <w:t>Validated backend insurance APIs for policy search, claim status lookup, and premium calculation using Postman and Rest Assured, including positive and negative test cases.</w:t>
      </w:r>
    </w:p>
    <w:p>
      <w:r>
        <w:t>Performed schema validation, header authentication verification, and response time assertions to ensure API consistency of behavior under load.</w:t>
      </w:r>
    </w:p>
    <w:p>
      <w:r>
        <w:t>Simulated end-to-end real-time policy update scenarios via API with test data injections, validating consistency with UI and backend systems.</w:t>
      </w:r>
    </w:p>
    <w:p>
      <w:r>
        <w:t>Conducted end-to-end mobile app testing for insurance customer apps, verifying functionality such as biometric login, policy document viewing, and push notifications across Android and iOS platforms.</w:t>
      </w:r>
    </w:p>
    <w:p>
      <w:r>
        <w:t>Performed install/uninstall, background-foreground toggling, and deep linking tests using Appium on real devices and emulators.</w:t>
      </w:r>
    </w:p>
    <w:p>
      <w:r>
        <w:t>Captured crash logs, screenshots, and performance metrics from test runs to assist in root cause analysis of mobile issues in production.</w:t>
      </w:r>
    </w:p>
    <w:p>
      <w:r>
        <w:t>Verified backend insurance APIs for policy lookup, claim status, and premium calculation using Postman and Rest Assured, positive and negative test cases.</w:t>
      </w:r>
    </w:p>
    <w:p>
      <w:r>
        <w:t>Performed schema validation, header authentication checks, and response time assertions to validate stable API behavior under load.</w:t>
      </w:r>
    </w:p>
    <w:p>
      <w:r>
        <w:t>Simulated real-time policy update scenarios via API with test data injections, ensuring consistency with UI and backend systems.</w:t>
      </w:r>
    </w:p>
    <w:p>
      <w:r>
        <w:t>Conducted API testing using Postman and Rest Assured, ensuring backend services like policy lookup and claim processing.</w:t>
      </w:r>
    </w:p>
    <w:p>
      <w:r>
        <w:t>Enforced test automation in CI/CD pipelines through Jenkins, enabling continuous feedback and early defect detection.</w:t>
      </w:r>
    </w:p>
    <w:p>
      <w:r>
        <w:t>Used qTest for centralized test case management, tracking, and integration with Jira for defect and user story traceability.</w:t>
      </w:r>
    </w:p>
    <w:p>
      <w:r>
        <w:t>Matured serverless components under surveillance using AWS CloudWatch and checked Kafka-based message flows across distributed test settings.</w:t>
      </w:r>
    </w:p>
    <w:p/>
    <w:p>
      <w:r>
        <w:t>Environment: Selenium, Java, Java Script, WebDriverIO, Jenkins, Git, GitLab, SOAP, REST, SOAP, ReadyAPI, Android, Mobile, iOS, Cucumber, BDD, Agile, Gradle, Couch base, MS Word, MS XL, Qtest, Polaris, WebDriver, TestNG, AWS, Docker, Ansible, Open shift.</w:t>
      </w:r>
    </w:p>
    <w:p/>
    <w:p/>
    <w:p>
      <w:r>
        <w:t xml:space="preserve">Black and veatch , Dallas , USA                                </w:t>
        <w:tab/>
        <w:tab/>
        <w:tab/>
        <w:t xml:space="preserve">                           May 2018 – Nov 2021</w:t>
      </w:r>
    </w:p>
    <w:p>
      <w:r>
        <w:t>Jr QA Analyst</w:t>
      </w:r>
    </w:p>
    <w:p/>
    <w:p>
      <w:r>
        <w:t>Responsibilities:</w:t>
      </w:r>
    </w:p>
    <w:p>
      <w:r>
        <w:t>Automated AngularJS application module using protractor by writing Java scripts and Used Jasmine as the unit testing framework.</w:t>
      </w:r>
    </w:p>
    <w:p>
      <w:r>
        <w:t>Good knowledge of Salesforce configuration, Data migration, System Integration Testing, and familiarity with Visualforce (Pages, Components, Controllers) MVC architecture</w:t>
      </w:r>
    </w:p>
    <w:p>
      <w:r>
        <w:t>Tested salesforce standard objects (Campaign, Accounts, Contacts, Opportunity) and custom objects, page layouts, field validations, and access to the user based on defined profile</w:t>
      </w:r>
    </w:p>
    <w:p>
      <w:r>
        <w:t xml:space="preserve">Integrated Automation scripts (Selenium WebDriver API) in Continuous Integration tools (Jenkins) for a nightly batch run of the Script. </w:t>
      </w:r>
    </w:p>
    <w:p>
      <w:r>
        <w:t>Prepared the functional test cases using test design techniques data validation concepts Equivalence partitioning, and boundary value analysis.</w:t>
      </w:r>
    </w:p>
    <w:p>
      <w:r>
        <w:t>Prepared test data documents and Involved in the generation of bug and test case execution reports.</w:t>
      </w:r>
    </w:p>
    <w:p>
      <w:r>
        <w:t>Strong experience with SOA architecture, which includes Soap and Restful Web Services Testing.</w:t>
      </w:r>
    </w:p>
    <w:p>
      <w:r>
        <w:t>Performed web services testing with SOAP UI by validating requests and responses for XML, and JSon files.</w:t>
      </w:r>
    </w:p>
    <w:p>
      <w:r>
        <w:t>Involved in testing of services using SOAP/REST services using SOAP UI, and Groovy Script.</w:t>
      </w:r>
    </w:p>
    <w:p>
      <w:r>
        <w:t xml:space="preserve">Performed data-driven testing by using JDBC and Groovy script as a data source in SOAP UI and configured SQL queries to fetch data from the Oracle database. </w:t>
      </w:r>
    </w:p>
    <w:p>
      <w:r>
        <w:t>Good Experience in Agile methodology with SCRUM Process for product development.</w:t>
      </w:r>
    </w:p>
    <w:p>
      <w:r>
        <w:t>Use Java to develop automated scripts and frameworks.</w:t>
      </w:r>
    </w:p>
    <w:p>
      <w:r>
        <w:t>Logged and managed defects using the JIRA defect management tool.</w:t>
      </w:r>
    </w:p>
    <w:p>
      <w:r>
        <w:t>Developed test code in Java language using Eclipse, IDE, and TestNG framework.</w:t>
      </w:r>
    </w:p>
    <w:p>
      <w:r>
        <w:t>Involved in Maven configuration for running servers and scripts after the build.</w:t>
      </w:r>
    </w:p>
    <w:p>
      <w:r>
        <w:t>Prepared manual &amp; function test cases on web and mobile applications (Apple &amp; Android) as per requirements.</w:t>
      </w:r>
    </w:p>
    <w:p>
      <w:r>
        <w:t>Used Jenkins as a continuous integration server to run automated test suites.</w:t>
      </w:r>
    </w:p>
    <w:p>
      <w:r>
        <w:t>Used web debugging tools like XPath, Firebug, and Fire path to locate elements</w:t>
      </w:r>
    </w:p>
    <w:p>
      <w:r>
        <w:t>Environment: Selenium WebDriver, Jenkins, Cucumber, SOAP UI, Maven, TestNG, Quality Center, Firepath, Firebug, Eclipse, XPATH, Java, Android, SQL Server.</w:t>
      </w:r>
    </w:p>
    <w:p/>
    <w:p>
      <w:r>
        <w:t>---</w:t>
      </w:r>
    </w:p>
    <w:p>
      <w:r>
        <w:t>Suggestions to Add:</w:t>
      </w:r>
    </w:p>
    <w:p>
      <w:r>
        <w:t>software</w:t>
      </w:r>
    </w:p>
    <w:p>
      <w:r>
        <w:t>couple</w:t>
      </w:r>
    </w:p>
    <w:p>
      <w:r>
        <w:t>analyze</w:t>
      </w:r>
    </w:p>
    <w:p>
      <w:r>
        <w:t>find</w:t>
      </w:r>
    </w:p>
    <w:p>
      <w:r>
        <w:t>united</w:t>
      </w:r>
    </w:p>
    <w:p>
      <w:r>
        <w:t>methodologies</w:t>
      </w:r>
    </w:p>
    <w:p>
      <w:r>
        <w:t>collaborate</w:t>
      </w:r>
    </w:p>
    <w:p>
      <w:r>
        <w:t>ready</w:t>
      </w:r>
    </w:p>
    <w:p>
      <w:r>
        <w:t>years</w:t>
      </w:r>
    </w:p>
    <w:p>
      <w:r>
        <w:t>up</w:t>
      </w:r>
    </w:p>
    <w:p>
      <w:r>
        <w:t>implement</w:t>
      </w:r>
    </w:p>
    <w:p>
      <w:r>
        <w:t>codebase</w:t>
      </w:r>
    </w:p>
    <w:p>
      <w:r>
        <w:t>reviews</w:t>
      </w:r>
    </w:p>
    <w:p>
      <w:r>
        <w:t>communication</w:t>
      </w:r>
    </w:p>
    <w:p>
      <w:r>
        <w:t>nice</w:t>
      </w:r>
    </w:p>
    <w:p>
      <w:r>
        <w:t>technologies</w:t>
      </w:r>
    </w:p>
    <w:p>
      <w:r>
        <w:t>provide</w:t>
      </w:r>
    </w:p>
    <w:p>
      <w:r>
        <w:t>approach</w:t>
      </w:r>
    </w:p>
    <w:p>
      <w:r>
        <w:t>conduct</w:t>
      </w:r>
    </w:p>
    <w:p>
      <w:r>
        <w:t>scope</w:t>
      </w:r>
    </w:p>
    <w:p>
      <w:r>
        <w:t>recommendations</w:t>
      </w:r>
    </w:p>
    <w:p>
      <w:r>
        <w:t>solution</w:t>
      </w:r>
    </w:p>
    <w:p>
      <w:r>
        <w:t>team</w:t>
      </w:r>
    </w:p>
    <w:p>
      <w:r>
        <w:t>scaling</w:t>
      </w:r>
    </w:p>
    <w:p>
      <w:r>
        <w:t>emphasis</w:t>
      </w:r>
    </w:p>
    <w:p>
      <w:r>
        <w:t>drive</w:t>
      </w:r>
    </w:p>
    <w:p>
      <w:r>
        <w:t>able</w:t>
      </w:r>
    </w:p>
    <w:p>
      <w:r>
        <w:t>lead</w:t>
      </w:r>
    </w:p>
    <w:p>
      <w:r>
        <w:t>well</w:t>
      </w:r>
    </w:p>
    <w:p>
      <w:r>
        <w:t>scenarioscases</w:t>
      </w:r>
    </w:p>
    <w:p>
      <w:r>
        <w:t>improvements</w:t>
      </w:r>
    </w:p>
    <w:p>
      <w:r>
        <w:t>client</w:t>
      </w:r>
    </w:p>
    <w:p>
      <w:r>
        <w:t>date</w:t>
      </w:r>
    </w:p>
    <w:p>
      <w:r>
        <w:t>california</w:t>
      </w:r>
    </w:p>
    <w:p>
      <w:r>
        <w:t>pst</w:t>
      </w:r>
    </w:p>
    <w:p>
      <w:r>
        <w:t>should</w:t>
      </w:r>
    </w:p>
    <w:p>
      <w:r>
        <w:t>states</w:t>
      </w:r>
    </w:p>
    <w:p>
      <w:r>
        <w:t>industry</w:t>
      </w:r>
    </w:p>
    <w:p>
      <w:r>
        <w:t>10</w:t>
      </w:r>
    </w:p>
    <w:p>
      <w:r>
        <w:t>uk</w:t>
      </w:r>
    </w:p>
    <w:p>
      <w:r>
        <w:t>skills</w:t>
      </w:r>
    </w:p>
    <w:p>
      <w:r>
        <w:t>call</w:t>
      </w:r>
    </w:p>
    <w:p>
      <w:r>
        <w:t>architect</w:t>
      </w:r>
    </w:p>
    <w:p>
      <w:r>
        <w:t>versed</w:t>
      </w:r>
    </w:p>
    <w:p>
      <w:r>
        <w:t>deliver</w:t>
      </w:r>
    </w:p>
    <w:p>
      <w:r>
        <w:t>work</w:t>
      </w:r>
    </w:p>
    <w:p>
      <w:r>
        <w:t>handling</w:t>
      </w:r>
    </w:p>
    <w:p>
      <w:r>
        <w:t>have</w:t>
      </w:r>
    </w:p>
    <w:p>
      <w:r>
        <w:t>stay</w:t>
      </w:r>
    </w:p>
    <w:p>
      <w:r>
        <w:t>overall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